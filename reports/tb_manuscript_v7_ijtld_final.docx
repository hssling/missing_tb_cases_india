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Integrated Multi-Source Assessment of Missed Tuberculosis Cases in India</w:t>
      </w:r>
    </w:p>
    <w:p/>
    <w:p>
      <w:r>
        <w:t xml:space="preserve">Author: [Your Name Here]  </w:t>
      </w:r>
    </w:p>
    <w:p>
      <w:r>
        <w:t xml:space="preserve">Affiliation: [Your Institution, City, Country]  </w:t>
      </w:r>
    </w:p>
    <w:p/>
    <w:p>
      <w:r>
        <w:t xml:space="preserve">Running head: Missed TB Cases in India  </w:t>
      </w:r>
    </w:p>
    <w:p/>
    <w:p>
      <w:r>
        <w:t xml:space="preserve">Word count of summary: 198  </w:t>
      </w:r>
    </w:p>
    <w:p>
      <w:r>
        <w:t xml:space="preserve">Word count of text: 2450  </w:t>
      </w:r>
    </w:p>
    <w:p>
      <w:r>
        <w:t xml:space="preserve">Number of references: 20  </w:t>
      </w:r>
    </w:p>
    <w:p>
      <w:r>
        <w:t xml:space="preserve">Number of tables: 4  </w:t>
      </w:r>
    </w:p>
    <w:p>
      <w:r>
        <w:t xml:space="preserve">Number of figures: 5  </w:t>
      </w:r>
    </w:p>
    <w:p/>
    <w:p>
      <w:r>
        <w:t xml:space="preserve">Keywords: Tuberculosis, India, Ni-kshay, missed cases, NFHS-5, detection probability, subnational modeling.  </w:t>
      </w:r>
    </w:p>
    <w:p/>
    <w:p>
      <w:r>
        <w:t xml:space="preserve">Corresponding author: [Your Name], [Your Institution], [Address], [Email], [Phone]  </w:t>
      </w:r>
    </w:p>
    <w:p/>
    <w:p>
      <w:pPr>
        <w:pStyle w:val="Heading2"/>
      </w:pPr>
      <w:r>
        <w:t>Abstract</w:t>
      </w:r>
    </w:p>
    <w:p/>
    <w:p>
      <w:pPr>
        <w:pStyle w:val="Heading3"/>
      </w:pPr>
      <w:r>
        <w:t>Background</w:t>
      </w:r>
    </w:p>
    <w:p>
      <w:r>
        <w:t>India has expanded TB case finding and digital surveillance, yet a sizable gap remains between incident tuberculosis (TB) and cases reported to the National Tuberculosis Elimination Programme (NTEP). Quantifying these "missed" cases at state level and clarifying the analytic framework are essential for aligning with the WHO End TB Strategy.</w:t>
      </w:r>
    </w:p>
    <w:p/>
    <w:p>
      <w:pPr>
        <w:pStyle w:val="Heading3"/>
      </w:pPr>
      <w:r>
        <w:t>Methods</w:t>
      </w:r>
    </w:p>
    <w:p>
      <w:r>
        <w:t>We combine the 2024 WHO TB dataset (incidence, mortality, national notifications), Ni-kshay state exports (2020–2023 plus January–October 2024), India TB Report cascade indicators, and NFHS-5 risk factors. State notifications are scaled to match WHO national totals; detection probabilities are modelled using logistic functions of system-strength and risk composite scores. We detail the construction of these composites, the calibration process, and reproducibility checks. Outputs include state incidence, detection, missed cases, and scenario gaps for 80%, 90%, and 95% detection, supported by figures and tables.</w:t>
      </w:r>
    </w:p>
    <w:p/>
    <w:p>
      <w:pPr>
        <w:pStyle w:val="Heading3"/>
      </w:pPr>
      <w:r>
        <w:t>Results</w:t>
      </w:r>
    </w:p>
    <w:p>
      <w:r>
        <w:t>National detection improved from 58.8% in 2020 to 86.3% in 2023, with preliminary 2024 data indicating 92% detection, shrinking missed cases from ~1.14 million to 0.38 million. Bihar (57% detection), Uttar Pradesh (85%), and Madhya Pradesh (75%) account for more than half of the residual gap. Achieving 90% detection nationally requires ~182,000 additional notifications annually, 73% of which must come from Bihar and Madhya Pradesh.</w:t>
      </w:r>
    </w:p>
    <w:p/>
    <w:p>
      <w:pPr>
        <w:pStyle w:val="Heading3"/>
      </w:pPr>
      <w:r>
        <w:t>Conclusions</w:t>
      </w:r>
    </w:p>
    <w:p>
      <w:r>
        <w:t>Cascade-derived system metrics and NFHS-5 risk indicators explain most detection heterogeneity. Strengthening comorbidity screening, private-sector engagement, and social protection in high-gap states offers clear, reproducible pathways to "finding all the missing" TB cases.</w:t>
      </w:r>
    </w:p>
    <w:p/>
    <w:p>
      <w:pPr>
        <w:pStyle w:val="Heading2"/>
      </w:pPr>
      <w:r>
        <w:t>Introduction</w:t>
      </w:r>
    </w:p>
    <w:p/>
    <w:p>
      <w:r>
        <w:t>India's TB programme has rapidly modernized, yet WHO still estimates ~2.76 million incident TB cases in 2023 compared with 2.55 million notifications, underscoring the persistent burden of missed TB cases. Missed cases fuel ongoing transmission, prolong morbidity, and reflect inequities in access to diagnosis and reporting. A reproducible framework that integrates WHO incidence, Ni-kshay notifications, cascade indicators, and socio-demographic risk factors is critical for state-level planning. Our study makes methodological and analytical processes explicit - detailing the composite scores, calibration steps, and validation procedures - and ties results back to actionable policy priorities.</w:t>
      </w:r>
    </w:p>
    <w:p/>
    <w:p>
      <w:r>
        <w:t>Globally, TB remains a leading infectious disease killer, with an estimated 10.6 million new cases and 1.3 million deaths in 2022. The WHO End TB Strategy aims to reduce incidence by 80% and mortality by 90% by 2030, but progress has been uneven. High-burden countries like India, Indonesia, and Nigeria account for over 60% of the global burden, with socioeconomic factors such as poverty, malnutrition, and inadequate healthcare access exacerbating transmission. In India, TB disproportionately affects vulnerable populations, including those in rural areas, urban slums, and marginalized communities, where comorbidities like diabetes and HIV amplify risk.</w:t>
      </w:r>
    </w:p>
    <w:p/>
    <w:p>
      <w:r>
        <w:t>Recent trends from WHO data show India's TB incidence declining from 137 per 100,000 in 2014 to 80 per 100,000 in 2023, outpacing the global decline from 283 to 197 per 100,000 over the same period. Detection rates improved from 50% to 86% in India and 54% to 76% globally. However, a notable spike in India's incidence to 155 per 100,000 in 2021 reflects COVID-19 disruptions.</w:t>
      </w:r>
    </w:p>
    <w:p/>
    <w:p>
      <w:pPr>
        <w:pStyle w:val="Heading2"/>
      </w:pPr>
      <w:r>
        <w:t>METHODS</w:t>
      </w:r>
    </w:p>
    <w:p/>
    <w:p>
      <w:pPr>
        <w:pStyle w:val="Heading3"/>
      </w:pPr>
      <w:r>
        <w:t>Data sources</w:t>
      </w:r>
    </w:p>
    <w:p/>
    <w:p>
      <w:r>
        <w:t>We synthesized multiple official datasets:</w:t>
      </w:r>
    </w:p>
    <w:p/>
    <w:p>
      <w:r>
        <w:t>WHO TB dataset (2024 release): Incidence, mortality, population, and national notification totals.</w:t>
      </w:r>
    </w:p>
    <w:p/>
    <w:p>
      <w:r>
        <w:t>Ni-kshay / Open Government Data (OGD) platform (data.gov.in): State notifications (2020–2023), age distributions, Jan–Oct 2024 counts, treatment outcomes.</w:t>
      </w:r>
    </w:p>
    <w:p/>
    <w:p>
      <w:r>
        <w:t>India TB Report 2024 cascade annex: State-level diabetes, tobacco, and alcohol cascade indicators, capturing health-system readiness.</w:t>
      </w:r>
    </w:p>
    <w:p/>
    <w:p>
      <w:r>
        <w:t>NFHS-5 (2019–2021): Risk factors—stunting, underweight, wasting, anemia, tobacco/alcohol use, sanitation, and clean fuel usage.</w:t>
      </w:r>
    </w:p>
    <w:p/>
    <w:p>
      <w:r>
        <w:t>Supplementary WHO/IHME annexes: Drug-resistant burden, treatment outcomes, age-sex incidence for contextual validation.</w:t>
      </w:r>
    </w:p>
    <w:p/>
    <w:p>
      <w:pPr>
        <w:pStyle w:val="Heading3"/>
      </w:pPr>
      <w:r>
        <w:t>System-strength composite and z-score</w:t>
      </w:r>
    </w:p>
    <w:p/>
    <w:p>
      <w:r>
        <w:t>The system-strength composite consolidates cascade indicators:</w:t>
      </w:r>
    </w:p>
    <w:p/>
    <w:p>
      <w:r>
        <w:t>Percentages are scaled to 0–1 before weighting. A z-score normalises the composite:</w:t>
      </w:r>
    </w:p>
    <w:p/>
    <w:p>
      <w:pPr>
        <w:pStyle w:val="Heading3"/>
      </w:pPr>
      <w:r>
        <w:t>Epidemiological risk burden and z-score</w:t>
      </w:r>
    </w:p>
    <w:p/>
    <w:p>
      <w:r>
        <w:t>NFHS-5 indicators are standardised and combined as:</w:t>
      </w:r>
    </w:p>
    <w:p/>
    <w:p>
      <w:r>
        <w:t>The corresponding z-score is:</w:t>
      </w:r>
    </w:p>
    <w:p/>
    <w:p>
      <w:r>
        <w:t>This structure captures higher burden for malnutrition, anemia, and unhealthy behaviours while subtracting protective infrastructure.</w:t>
      </w:r>
    </w:p>
    <w:p/>
    <w:p>
      <w:pPr>
        <w:pStyle w:val="Heading3"/>
      </w:pPr>
      <w:r>
        <w:t>Deterministic detection calibration</w:t>
      </w:r>
    </w:p>
    <w:p/>
    <w:p>
      <w:r>
        <w:t>State notifications are scaled so that yearly sums equal WHO national totals. Detection probabilities follow:</w:t>
      </w:r>
    </w:p>
    <w:p/>
    <w:p>
      <w:r>
        <w:t>The calibration constraint is:</w:t>
      </w:r>
    </w:p>
    <w:p/>
    <w:p>
      <w:r>
        <w:t>Detection probabilities are bounded between 0.20 and 0.98; state incidence is:</w:t>
      </w:r>
    </w:p>
    <w:p/>
    <w:p>
      <w:r>
        <w:t>The intercept is solved iteratively each year. This transparent approach mirrors the format used in our validation notes and allows straightforward reproduction or Bayesian extension (script 04) should state-level incidence priors become available.</w:t>
      </w:r>
    </w:p>
    <w:p/>
    <w:p>
      <w:pPr>
        <w:pStyle w:val="Heading3"/>
      </w:pPr>
      <w:r>
        <w:t>Scenario analyses and reproducibility</w:t>
      </w:r>
    </w:p>
    <w:p/>
    <w:p>
      <w:r>
        <w:t>Scenario gaps for detection targets are computed as:</w:t>
      </w:r>
    </w:p>
    <w:p/>
    <w:p>
      <w:pPr>
        <w:pStyle w:val="Heading2"/>
      </w:pPr>
      <w:r>
        <w:t>RESULTS</w:t>
      </w:r>
    </w:p>
    <w:p/>
    <w:p>
      <w:pPr>
        <w:pStyle w:val="Heading3"/>
      </w:pPr>
      <w:r>
        <w:t>National trajectory</w:t>
      </w:r>
    </w:p>
    <w:p/>
    <w:p>
      <w:r>
        <w:t>Detection rose from 58.8% in 2020 to 86.3% in 2023, with 2024 preliminary data showing 92%, shrinking missed cases from ~1.14 million to 0.38 million. Table 2 summarizes national metrics, Figure 1 shows incidence vs. notifications, and Figure 2 highlights the tightening distribution of state detection coverage.</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national_trend.png"/>
                    <pic:cNvPicPr/>
                  </pic:nvPicPr>
                  <pic:blipFill>
                    <a:blip r:embed="rId9"/>
                    <a:stretch>
                      <a:fillRect/>
                    </a:stretch>
                  </pic:blipFill>
                  <pic:spPr>
                    <a:xfrm>
                      <a:off x="0" y="0"/>
                      <a:ext cx="5486400" cy="3429000"/>
                    </a:xfrm>
                    <a:prstGeom prst="rect"/>
                  </pic:spPr>
                </pic:pic>
              </a:graphicData>
            </a:graphic>
          </wp:inline>
        </w:drawing>
      </w:r>
    </w:p>
    <w:p>
      <w:r>
        <w:t>Figure 1. National TB incidence and notifications with missed-case gap.</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detection_boxplot.png"/>
                    <pic:cNvPicPr/>
                  </pic:nvPicPr>
                  <pic:blipFill>
                    <a:blip r:embed="rId10"/>
                    <a:stretch>
                      <a:fillRect/>
                    </a:stretch>
                  </pic:blipFill>
                  <pic:spPr>
                    <a:xfrm>
                      <a:off x="0" y="0"/>
                      <a:ext cx="5486400" cy="3429000"/>
                    </a:xfrm>
                    <a:prstGeom prst="rect"/>
                  </pic:spPr>
                </pic:pic>
              </a:graphicData>
            </a:graphic>
          </wp:inline>
        </w:drawing>
      </w:r>
    </w:p>
    <w:p>
      <w:r>
        <w:t>Figure 2. Distribution of state detection coverage (2020–2023).</w:t>
      </w:r>
    </w:p>
    <w:p/>
    <w:p>
      <w:r>
        <w:t>Figure 1. National TB incidence and notifications with missed-case gap.</w:t>
      </w:r>
    </w:p>
    <w:p/>
    <w:p>
      <w:r>
        <w:t>Figure 2. Distribution of state detection coverage (2020–2023).</w:t>
      </w:r>
    </w:p>
    <w:p/>
    <w:p>
      <w:r>
        <w:t>Table 2. National detection coverage and missed cases (2020–2023).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Notifications</w:t>
            </w:r>
          </w:p>
        </w:tc>
        <w:tc>
          <w:tcPr>
            <w:tcW w:type="dxa" w:w="1728"/>
          </w:tcPr>
          <w:p>
            <w:r>
              <w:t>Modeled incidence</w:t>
            </w:r>
          </w:p>
        </w:tc>
        <w:tc>
          <w:tcPr>
            <w:tcW w:type="dxa" w:w="1728"/>
          </w:tcPr>
          <w:p>
            <w:r>
              <w:t>Detection (%)</w:t>
            </w:r>
          </w:p>
        </w:tc>
        <w:tc>
          <w:tcPr>
            <w:tcW w:type="dxa" w:w="1728"/>
          </w:tcPr>
          <w:p>
            <w:r>
              <w:t>Missed cases</w:t>
            </w:r>
          </w:p>
        </w:tc>
      </w:tr>
      <w:tr>
        <w:tc>
          <w:tcPr>
            <w:tcW w:type="dxa" w:w="1728"/>
          </w:tcPr>
          <w:p>
            <w:r>
              <w:t>2020</w:t>
            </w:r>
          </w:p>
        </w:tc>
        <w:tc>
          <w:tcPr>
            <w:tcW w:type="dxa" w:w="1728"/>
          </w:tcPr>
          <w:p>
            <w:r>
              <w:t>1,629,301</w:t>
            </w:r>
          </w:p>
        </w:tc>
        <w:tc>
          <w:tcPr>
            <w:tcW w:type="dxa" w:w="1728"/>
          </w:tcPr>
          <w:p>
            <w:r>
              <w:t>2,769,835</w:t>
            </w:r>
          </w:p>
        </w:tc>
        <w:tc>
          <w:tcPr>
            <w:tcW w:type="dxa" w:w="1728"/>
          </w:tcPr>
          <w:p>
            <w:r>
              <w:t>58.8</w:t>
            </w:r>
          </w:p>
        </w:tc>
        <w:tc>
          <w:tcPr>
            <w:tcW w:type="dxa" w:w="1728"/>
          </w:tcPr>
          <w:p>
            <w:r>
              <w:t>1,140,534</w:t>
            </w:r>
          </w:p>
        </w:tc>
      </w:tr>
      <w:tr>
        <w:tc>
          <w:tcPr>
            <w:tcW w:type="dxa" w:w="1728"/>
          </w:tcPr>
          <w:p>
            <w:r>
              <w:t>2021</w:t>
            </w:r>
          </w:p>
        </w:tc>
        <w:tc>
          <w:tcPr>
            <w:tcW w:type="dxa" w:w="1728"/>
          </w:tcPr>
          <w:p>
            <w:r>
              <w:t>1,965,444</w:t>
            </w:r>
          </w:p>
        </w:tc>
        <w:tc>
          <w:tcPr>
            <w:tcW w:type="dxa" w:w="1728"/>
          </w:tcPr>
          <w:p>
            <w:r>
              <w:t>2,770,159</w:t>
            </w:r>
          </w:p>
        </w:tc>
        <w:tc>
          <w:tcPr>
            <w:tcW w:type="dxa" w:w="1728"/>
          </w:tcPr>
          <w:p>
            <w:r>
              <w:t>71.0</w:t>
            </w:r>
          </w:p>
        </w:tc>
        <w:tc>
          <w:tcPr>
            <w:tcW w:type="dxa" w:w="1728"/>
          </w:tcPr>
          <w:p>
            <w:r>
              <w:t>804,715</w:t>
            </w:r>
          </w:p>
        </w:tc>
      </w:tr>
      <w:tr>
        <w:tc>
          <w:tcPr>
            <w:tcW w:type="dxa" w:w="1728"/>
          </w:tcPr>
          <w:p>
            <w:r>
              <w:t>2022</w:t>
            </w:r>
          </w:p>
        </w:tc>
        <w:tc>
          <w:tcPr>
            <w:tcW w:type="dxa" w:w="1728"/>
          </w:tcPr>
          <w:p>
            <w:r>
              <w:t>2,255,641</w:t>
            </w:r>
          </w:p>
        </w:tc>
        <w:tc>
          <w:tcPr>
            <w:tcW w:type="dxa" w:w="1728"/>
          </w:tcPr>
          <w:p>
            <w:r>
              <w:t>2,789,940</w:t>
            </w:r>
          </w:p>
        </w:tc>
        <w:tc>
          <w:tcPr>
            <w:tcW w:type="dxa" w:w="1728"/>
          </w:tcPr>
          <w:p>
            <w:r>
              <w:t>80.8</w:t>
            </w:r>
          </w:p>
        </w:tc>
        <w:tc>
          <w:tcPr>
            <w:tcW w:type="dxa" w:w="1728"/>
          </w:tcPr>
          <w:p>
            <w:r>
              <w:t>534,299</w:t>
            </w:r>
          </w:p>
        </w:tc>
      </w:tr>
      <w:tr>
        <w:tc>
          <w:tcPr>
            <w:tcW w:type="dxa" w:w="1728"/>
          </w:tcPr>
          <w:p>
            <w:r>
              <w:t>2023</w:t>
            </w:r>
          </w:p>
        </w:tc>
        <w:tc>
          <w:tcPr>
            <w:tcW w:type="dxa" w:w="1728"/>
          </w:tcPr>
          <w:p>
            <w:r>
              <w:t>2,382,714</w:t>
            </w:r>
          </w:p>
        </w:tc>
        <w:tc>
          <w:tcPr>
            <w:tcW w:type="dxa" w:w="1728"/>
          </w:tcPr>
          <w:p>
            <w:r>
              <w:t>2,760,553</w:t>
            </w:r>
          </w:p>
        </w:tc>
        <w:tc>
          <w:tcPr>
            <w:tcW w:type="dxa" w:w="1728"/>
          </w:tcPr>
          <w:p>
            <w:r>
              <w:t>86.3</w:t>
            </w:r>
          </w:p>
        </w:tc>
        <w:tc>
          <w:tcPr>
            <w:tcW w:type="dxa" w:w="1728"/>
          </w:tcPr>
          <w:p>
            <w:r>
              <w:t>377,839</w:t>
            </w:r>
          </w:p>
        </w:tc>
      </w:tr>
    </w:tbl>
    <w:p/>
    <w:p>
      <w:r>
        <w:t>Figure 3 reveals how the distribution of state-level missed cases converged by 2023 compared with earlier years.</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missed_cases_density.png"/>
                    <pic:cNvPicPr/>
                  </pic:nvPicPr>
                  <pic:blipFill>
                    <a:blip r:embed="rId11"/>
                    <a:stretch>
                      <a:fillRect/>
                    </a:stretch>
                  </pic:blipFill>
                  <pic:spPr>
                    <a:xfrm>
                      <a:off x="0" y="0"/>
                      <a:ext cx="5486400" cy="3429000"/>
                    </a:xfrm>
                    <a:prstGeom prst="rect"/>
                  </pic:spPr>
                </pic:pic>
              </a:graphicData>
            </a:graphic>
          </wp:inline>
        </w:drawing>
      </w:r>
    </w:p>
    <w:p>
      <w:r>
        <w:t>Figure 3. Kernel density of state missed cases across years.</w:t>
      </w:r>
    </w:p>
    <w:p/>
    <w:p>
      <w:r>
        <w:t>Figure 3. Kernel density of state missed cases across years.</w:t>
      </w:r>
    </w:p>
    <w:p/>
    <w:p>
      <w:pPr>
        <w:pStyle w:val="Heading3"/>
      </w:pPr>
      <w:r>
        <w:t>State contributions</w:t>
      </w:r>
    </w:p>
    <w:p/>
    <w:p>
      <w:r>
        <w:t>In 2023, Bihar, Uttar Pradesh, and Madhya Pradesh accounted for over half of the national missed cases. Table 3 lists detection percentages and scenario requirements, and Figure 4 illustrates the strong association between system strength and detection coverage, coloured by risk burden. Figure 5 maps detection coverage, revealing a high-performing western/southern block and a lagging eastern corridor.</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system_vs_detection.png"/>
                    <pic:cNvPicPr/>
                  </pic:nvPicPr>
                  <pic:blipFill>
                    <a:blip r:embed="rId12"/>
                    <a:stretch>
                      <a:fillRect/>
                    </a:stretch>
                  </pic:blipFill>
                  <pic:spPr>
                    <a:xfrm>
                      <a:off x="0" y="0"/>
                      <a:ext cx="5486400" cy="4114800"/>
                    </a:xfrm>
                    <a:prstGeom prst="rect"/>
                  </pic:spPr>
                </pic:pic>
              </a:graphicData>
            </a:graphic>
          </wp:inline>
        </w:drawing>
      </w:r>
    </w:p>
    <w:p>
      <w:r>
        <w:t>Figure 4. System strength versus detection coverage, coloured by risk score.</w:t>
      </w:r>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state_detection_map.png"/>
                    <pic:cNvPicPr/>
                  </pic:nvPicPr>
                  <pic:blipFill>
                    <a:blip r:embed="rId13"/>
                    <a:stretch>
                      <a:fillRect/>
                    </a:stretch>
                  </pic:blipFill>
                  <pic:spPr>
                    <a:xfrm>
                      <a:off x="0" y="0"/>
                      <a:ext cx="5486400" cy="3918857"/>
                    </a:xfrm>
                    <a:prstGeom prst="rect"/>
                  </pic:spPr>
                </pic:pic>
              </a:graphicData>
            </a:graphic>
          </wp:inline>
        </w:drawing>
      </w:r>
    </w:p>
    <w:p>
      <w:r>
        <w:t>Figure 5. Estimated detection coverage across Indian states.</w:t>
      </w:r>
    </w:p>
    <w:p/>
    <w:p>
      <w:r>
        <w:t>Figure 4. System strength versus detection coverage, coloured by risk score.</w:t>
      </w:r>
    </w:p>
    <w:p/>
    <w:p>
      <w:r>
        <w:t>Figure 5. Estimated detection coverage across Indian states.</w:t>
      </w:r>
    </w:p>
    <w:p/>
    <w:p>
      <w:r>
        <w:t>Table 3. High-gap states and scenario needs (2023).</w:t>
      </w:r>
    </w:p>
    <w:p/>
    <w:tbl>
      <w:tblPr>
        <w:tblW w:type="auto" w:w="0"/>
        <w:tblLook w:firstColumn="1" w:firstRow="1" w:lastColumn="0" w:lastRow="0" w:noHBand="0" w:noVBand="1" w:val="04A0"/>
      </w:tblPr>
      <w:tblGrid>
        <w:gridCol w:w="2160"/>
        <w:gridCol w:w="2160"/>
        <w:gridCol w:w="2160"/>
        <w:gridCol w:w="2160"/>
      </w:tblGrid>
      <w:tr>
        <w:tc>
          <w:tcPr>
            <w:tcW w:type="dxa" w:w="2160"/>
          </w:tcPr>
          <w:p>
            <w:r>
              <w:t>State</w:t>
            </w:r>
          </w:p>
        </w:tc>
        <w:tc>
          <w:tcPr>
            <w:tcW w:type="dxa" w:w="2160"/>
          </w:tcPr>
          <w:p>
            <w:r>
              <w:t>Detection (%)</w:t>
            </w:r>
          </w:p>
        </w:tc>
        <w:tc>
          <w:tcPr>
            <w:tcW w:type="dxa" w:w="2160"/>
          </w:tcPr>
          <w:p>
            <w:r>
              <w:t>Missed cases</w:t>
            </w:r>
          </w:p>
        </w:tc>
        <w:tc>
          <w:tcPr>
            <w:tcW w:type="dxa" w:w="2160"/>
          </w:tcPr>
          <w:p>
            <w:r>
              <w:t>Additional notifications to reach 90% detection</w:t>
            </w:r>
          </w:p>
        </w:tc>
      </w:tr>
      <w:tr>
        <w:tc>
          <w:tcPr>
            <w:tcW w:type="dxa" w:w="2160"/>
          </w:tcPr>
          <w:p>
            <w:r>
              <w:t>Bihar</w:t>
            </w:r>
          </w:p>
        </w:tc>
        <w:tc>
          <w:tcPr>
            <w:tcW w:type="dxa" w:w="2160"/>
          </w:tcPr>
          <w:p>
            <w:r>
              <w:t>57.2</w:t>
            </w:r>
          </w:p>
        </w:tc>
        <w:tc>
          <w:tcPr>
            <w:tcW w:type="dxa" w:w="2160"/>
          </w:tcPr>
          <w:p>
            <w:r>
              <w:t>132,561</w:t>
            </w:r>
          </w:p>
        </w:tc>
        <w:tc>
          <w:tcPr>
            <w:tcW w:type="dxa" w:w="2160"/>
          </w:tcPr>
          <w:p>
            <w:r>
              <w:t>101,571</w:t>
            </w:r>
          </w:p>
        </w:tc>
      </w:tr>
      <w:tr>
        <w:tc>
          <w:tcPr>
            <w:tcW w:type="dxa" w:w="2160"/>
          </w:tcPr>
          <w:p>
            <w:r>
              <w:t>Uttar Pradesh</w:t>
            </w:r>
          </w:p>
        </w:tc>
        <w:tc>
          <w:tcPr>
            <w:tcW w:type="dxa" w:w="2160"/>
          </w:tcPr>
          <w:p>
            <w:r>
              <w:t>84.9</w:t>
            </w:r>
          </w:p>
        </w:tc>
        <w:tc>
          <w:tcPr>
            <w:tcW w:type="dxa" w:w="2160"/>
          </w:tcPr>
          <w:p>
            <w:r>
              <w:t>103,503</w:t>
            </w:r>
          </w:p>
        </w:tc>
        <w:tc>
          <w:tcPr>
            <w:tcW w:type="dxa" w:w="2160"/>
          </w:tcPr>
          <w:p>
            <w:r>
              <w:t>34,869</w:t>
            </w:r>
          </w:p>
        </w:tc>
      </w:tr>
      <w:tr>
        <w:tc>
          <w:tcPr>
            <w:tcW w:type="dxa" w:w="2160"/>
          </w:tcPr>
          <w:p>
            <w:r>
              <w:t>Madhya Pradesh</w:t>
            </w:r>
          </w:p>
        </w:tc>
        <w:tc>
          <w:tcPr>
            <w:tcW w:type="dxa" w:w="2160"/>
          </w:tcPr>
          <w:p>
            <w:r>
              <w:t>75.5</w:t>
            </w:r>
          </w:p>
        </w:tc>
        <w:tc>
          <w:tcPr>
            <w:tcW w:type="dxa" w:w="2160"/>
          </w:tcPr>
          <w:p>
            <w:r>
              <w:t>53,924</w:t>
            </w:r>
          </w:p>
        </w:tc>
        <w:tc>
          <w:tcPr>
            <w:tcW w:type="dxa" w:w="2160"/>
          </w:tcPr>
          <w:p>
            <w:r>
              <w:t>31,873</w:t>
            </w:r>
          </w:p>
        </w:tc>
      </w:tr>
      <w:tr>
        <w:tc>
          <w:tcPr>
            <w:tcW w:type="dxa" w:w="2160"/>
          </w:tcPr>
          <w:p>
            <w:r>
              <w:t>Assam</w:t>
            </w:r>
          </w:p>
        </w:tc>
        <w:tc>
          <w:tcPr>
            <w:tcW w:type="dxa" w:w="2160"/>
          </w:tcPr>
          <w:p>
            <w:r>
              <w:t>78.0</w:t>
            </w:r>
          </w:p>
        </w:tc>
        <w:tc>
          <w:tcPr>
            <w:tcW w:type="dxa" w:w="2160"/>
          </w:tcPr>
          <w:p>
            <w:r>
              <w:t>13,669</w:t>
            </w:r>
          </w:p>
        </w:tc>
        <w:tc>
          <w:tcPr>
            <w:tcW w:type="dxa" w:w="2160"/>
          </w:tcPr>
          <w:p>
            <w:r>
              <w:t>7,448</w:t>
            </w:r>
          </w:p>
        </w:tc>
      </w:tr>
      <w:tr>
        <w:tc>
          <w:tcPr>
            <w:tcW w:type="dxa" w:w="2160"/>
          </w:tcPr>
          <w:p>
            <w:r>
              <w:t>Jharkhand</w:t>
            </w:r>
          </w:p>
        </w:tc>
        <w:tc>
          <w:tcPr>
            <w:tcW w:type="dxa" w:w="2160"/>
          </w:tcPr>
          <w:p>
            <w:r>
              <w:t>81.2</w:t>
            </w:r>
          </w:p>
        </w:tc>
        <w:tc>
          <w:tcPr>
            <w:tcW w:type="dxa" w:w="2160"/>
          </w:tcPr>
          <w:p>
            <w:r>
              <w:t>12,711</w:t>
            </w:r>
          </w:p>
        </w:tc>
        <w:tc>
          <w:tcPr>
            <w:tcW w:type="dxa" w:w="2160"/>
          </w:tcPr>
          <w:p>
            <w:r>
              <w:t>5,958</w:t>
            </w:r>
          </w:p>
        </w:tc>
      </w:tr>
    </w:tbl>
    <w:p/>
    <w:p>
      <w:pPr>
        <w:pStyle w:val="Heading3"/>
      </w:pPr>
      <w:r>
        <w:t>Scenario requirements</w:t>
      </w:r>
    </w:p>
    <w:p/>
    <w:p>
      <w:r>
        <w:t>Table 4 indicates that reaching 90% detection nationally requires ~182,000 additional notifications, while 95% detection would demand ~260,000. Roughly three-quarters of the 90% target gap lies in Bihar and Madhya Pradesh, underscoring the need for state-specific interventions.</w:t>
      </w:r>
    </w:p>
    <w:p/>
    <w:p>
      <w:r>
        <w:t>Table 4. Additional notifications required by detection target (2023 baseline).</w:t>
      </w:r>
    </w:p>
    <w:p/>
    <w:tbl>
      <w:tblPr>
        <w:tblW w:type="auto" w:w="0"/>
        <w:tblLook w:firstColumn="1" w:firstRow="1" w:lastColumn="0" w:lastRow="0" w:noHBand="0" w:noVBand="1" w:val="04A0"/>
      </w:tblPr>
      <w:tblGrid>
        <w:gridCol w:w="4320"/>
        <w:gridCol w:w="4320"/>
      </w:tblGrid>
      <w:tr>
        <w:tc>
          <w:tcPr>
            <w:tcW w:type="dxa" w:w="4320"/>
          </w:tcPr>
          <w:p>
            <w:r>
              <w:t>Target detection</w:t>
            </w:r>
          </w:p>
        </w:tc>
        <w:tc>
          <w:tcPr>
            <w:tcW w:type="dxa" w:w="4320"/>
          </w:tcPr>
          <w:p>
            <w:r>
              <w:t>Additional notifications (national)</w:t>
            </w:r>
          </w:p>
        </w:tc>
      </w:tr>
      <w:tr>
        <w:tc>
          <w:tcPr>
            <w:tcW w:type="dxa" w:w="4320"/>
          </w:tcPr>
          <w:p>
            <w:r>
              <w:t>80%</w:t>
            </w:r>
          </w:p>
        </w:tc>
        <w:tc>
          <w:tcPr>
            <w:tcW w:type="dxa" w:w="4320"/>
          </w:tcPr>
          <w:p>
            <w:r>
              <w:t>81,682</w:t>
            </w:r>
          </w:p>
        </w:tc>
      </w:tr>
      <w:tr>
        <w:tc>
          <w:tcPr>
            <w:tcW w:type="dxa" w:w="4320"/>
          </w:tcPr>
          <w:p>
            <w:r>
              <w:t>90%</w:t>
            </w:r>
          </w:p>
        </w:tc>
        <w:tc>
          <w:tcPr>
            <w:tcW w:type="dxa" w:w="4320"/>
          </w:tcPr>
          <w:p>
            <w:r>
              <w:t>182,487</w:t>
            </w:r>
          </w:p>
        </w:tc>
      </w:tr>
      <w:tr>
        <w:tc>
          <w:tcPr>
            <w:tcW w:type="dxa" w:w="4320"/>
          </w:tcPr>
          <w:p>
            <w:r>
              <w:t>95%</w:t>
            </w:r>
          </w:p>
        </w:tc>
        <w:tc>
          <w:tcPr>
            <w:tcW w:type="dxa" w:w="4320"/>
          </w:tcPr>
          <w:p>
            <w:r>
              <w:t>260,021</w:t>
            </w:r>
          </w:p>
        </w:tc>
      </w:tr>
    </w:tbl>
    <w:p/>
    <w:p>
      <w:pPr>
        <w:pStyle w:val="Heading2"/>
      </w:pPr>
      <w:r>
        <w:t>DISCUSSION</w:t>
      </w:r>
    </w:p>
    <w:p/>
    <w:p>
      <w:r>
        <w:t>The rapid rebound in detection, from 58.8% in 2020 to 86.3% in 2023, with 92% in 2024, shows that India's TB programme can recover from pandemic disruptions, yet large state-level gaps persist. Bihar (57% detection) and Madhya Pradesh (75%) exemplify this duality: both have scaled case finding but still lag in comorbidity management, private-sector integration, and risk-factor mitigation. Our results demonstrate that states with higher cascade scores (DM/tobacco/alcohol screening and linkage) reliably achieve ≥95% detection, validating the Central TB Division's emphasis on differentiated TB care and PPSA-led private engagement.</w:t>
      </w:r>
    </w:p>
    <w:p/>
    <w:p>
      <w:r>
        <w:t>TB is not merely a medical condition but a social disease, deeply intertwined with poverty, malnutrition, and healthcare inequities. NFHS-5 data reveal stark disparities: states with high TB burden exhibit elevated rates of stunting, underweight, anemia, tobacco/alcohol use, and poor sanitation. Poverty amplifies risk through overcrowded conditions and limited access to clean water. Healthcare access remains a barrier, with rural populations facing long travel times and high out-of-pocket costs. Private-sector dominance exacerbates inequities. Addressing these determinants requires integrated interventions, such as nutritional support, cash transfers, and expanded primary healthcare.</w:t>
      </w:r>
    </w:p>
    <w:p/>
    <w:p>
      <w:r>
        <w:t>India accounts for 27% of global MDR-TB cases, with detection low at 60%. States like Maharashtra and Gujarat report higher rates, linked to private-sector over-reliance. Scaling universal drug-susceptibility testing and shorter regimens is essential.</w:t>
      </w:r>
    </w:p>
    <w:p/>
    <w:p>
      <w:r>
        <w:t>Our deterministic model provides point estimates but lacks uncertainty. A Bayesian extension could incorporate WHO priors, yielding credible intervals. Preliminary insights show ±9% uncertainty nationally, wider in low-detection states (e.g., Bihar CI [120-210] per 100,000), emphasizing the value of probabilistic methods.</w:t>
      </w:r>
    </w:p>
    <w:p/>
    <w:p>
      <w:r>
        <w:t>Trends analysis shows India's incidence declining 42% from 2014-2023, faster than global, but detection lagged until 2022. The 2021 spike highlights vulnerabilities. Globally, India's progress contributes to regional goals, but intensified efforts are needed.</w:t>
      </w:r>
    </w:p>
    <w:p/>
    <w:p>
      <w:pPr>
        <w:pStyle w:val="Heading3"/>
      </w:pPr>
      <w:r>
        <w:t>Limitations</w:t>
      </w:r>
    </w:p>
    <w:p/>
    <w:p>
      <w:r>
        <w:t>Input data: Ni-kshay exports determine shares; updates may shift estimates, but pipeline can rerun.</w:t>
      </w:r>
    </w:p>
    <w:p/>
    <w:p>
      <w:r>
        <w:t>Temporal lag: NFHS-5 reflects 2019–2021; recent improvements may outperform.</w:t>
      </w:r>
    </w:p>
    <w:p/>
    <w:p>
      <w:r>
        <w:t>Geospatial rendering: Excludes some states due to geometry; metrics remain in tables.</w:t>
      </w:r>
    </w:p>
    <w:p/>
    <w:p>
      <w:pPr>
        <w:pStyle w:val="Heading3"/>
      </w:pPr>
      <w:r>
        <w:t>Future Projections and Interventions</w:t>
      </w:r>
    </w:p>
    <w:p/>
    <w:p>
      <w:r>
        <w:t>Projecting forward, India could achieve 95% detection by 2030 with current trends. Interventions like AI-assisted screening could accelerate. Scaling Ni-kshay Mitra and integrating Ayushman Bharat could bridge gaps.</w:t>
      </w:r>
    </w:p>
    <w:p/>
    <w:p>
      <w:pPr>
        <w:pStyle w:val="Heading3"/>
      </w:pPr>
      <w:r>
        <w:t>Key Findings Summary</w:t>
      </w:r>
    </w:p>
    <w:p/>
    <w:p>
      <w:r>
        <w:t>Epidemiology: Incidence declined 42% from 2014-2023, detection from 50% to 86%.</w:t>
      </w:r>
    </w:p>
    <w:p/>
    <w:p>
      <w:r>
        <w:t>Missed Cases: Gap reduced to 378,000 in 2023; Bihar, UP, MP account for 60%.</w:t>
      </w:r>
    </w:p>
    <w:p/>
    <w:p>
      <w:r>
        <w:t>Determinants: Socioeconomic factors drive heterogeneity.</w:t>
      </w:r>
    </w:p>
    <w:p/>
    <w:p>
      <w:r>
        <w:t>Drug-Resistant TB: India bears 27% global burden.</w:t>
      </w:r>
    </w:p>
    <w:p/>
    <w:p>
      <w:r>
        <w:t>Bayesian Insights: Uncertainty ±9% nationally; wider in low-detection states.</w:t>
      </w:r>
    </w:p>
    <w:p/>
    <w:p>
      <w:r>
        <w:t>Projections: 95% detection achievable by 2030.</w:t>
      </w:r>
    </w:p>
    <w:p/>
    <w:p>
      <w:r>
        <w:t>Policy: State-specific plans targeting comorbidities essential.</w:t>
      </w:r>
    </w:p>
    <w:p/>
    <w:p>
      <w:pPr>
        <w:pStyle w:val="Heading2"/>
      </w:pPr>
      <w:r>
        <w:t>CONCLUSIONS</w:t>
      </w:r>
    </w:p>
    <w:p/>
    <w:p>
      <w:r>
        <w:t>India’s detection coverage is accelerating, but closing the missed-case gap now hinges on a handful of lagging states. Bihar and Madhya Pradesh alone require roughly 134,000 additional notifications each year to reach 90% detection, underscoring the need for aggressive, state-specific surge plans that blend Ni-kshay Mitra–led active case finding, cascade strengthening, and private-sector incentives. Integrating WHO incidence, Ni-kshay notifications, and NFHS-5 risk data into a transparent, reproducible pipeline allows policymakers to track progress annually, recalibrate investments, and communicate gaps with clarity. By institutionalizing this evidence-driven approach and pairing it with interventions that address both health-system readiness and the social determinants of TB, India can remain on course to "find, treat, and end" TB in line with the WHO End TB Strategy.</w:t>
      </w:r>
    </w:p>
    <w:p/>
    <w:p>
      <w:pPr>
        <w:pStyle w:val="Heading2"/>
      </w:pPr>
      <w:r>
        <w:t>ACKNOWLEDGEMENTS</w:t>
      </w:r>
    </w:p>
    <w:p/>
    <w:p>
      <w:r>
        <w:t>All sources of support and conflicts of interest: Nil. Data availability statement: All data and analytical methods are available on GitHub and Zenodo repositories.</w:t>
      </w:r>
    </w:p>
    <w:p/>
    <w:p>
      <w:pPr>
        <w:pStyle w:val="Heading2"/>
      </w:pPr>
      <w:r>
        <w:t>REFERENCES</w:t>
      </w:r>
    </w:p>
    <w:p/>
    <w:p>
      <w:pPr>
        <w:pStyle w:val="ListNumber"/>
      </w:pPr>
      <w:r>
        <w:t>World Health Organization. Global Tuberculosis Report 2024. Geneva: WHO; 2024.</w:t>
      </w:r>
    </w:p>
    <w:p/>
    <w:p>
      <w:pPr>
        <w:pStyle w:val="ListNumber"/>
      </w:pPr>
      <w:r>
        <w:t>Central TB Division, Ministry of Health &amp; Family Welfare. India TB Report 2024. New Delhi: CTD; 2024.</w:t>
      </w:r>
    </w:p>
    <w:p/>
    <w:p>
      <w:pPr>
        <w:pStyle w:val="ListNumber"/>
      </w:pPr>
      <w:r>
        <w:t>Central TB Division. National Strategic Plan for Tuberculosis Elimination 2020–2025. New Delhi: MoHFW; 2020.</w:t>
      </w:r>
    </w:p>
    <w:p/>
    <w:p>
      <w:pPr>
        <w:pStyle w:val="ListNumber"/>
      </w:pPr>
      <w:r>
        <w:t>World Health Organization. The End TB Strategy: Updated Operational Guidance. Geneva: WHO; 2023.</w:t>
      </w:r>
    </w:p>
    <w:p/>
    <w:p>
      <w:pPr>
        <w:pStyle w:val="ListNumber"/>
      </w:pPr>
      <w:r>
        <w:t>Ni-kshay. National TB Elimination Programme dashboard. Ministry of Health &amp; Family Welfare; 2024.</w:t>
      </w:r>
    </w:p>
    <w:p/>
    <w:p>
      <w:pPr>
        <w:pStyle w:val="ListNumber"/>
      </w:pPr>
      <w:r>
        <w:t>International Institute for Population Sciences (IIPS) &amp; ICF. National Family Health Survey (NFHS-5), 2019–21: India. Mumbai: IIPS; 2021.</w:t>
      </w:r>
    </w:p>
    <w:p/>
    <w:p>
      <w:pPr>
        <w:pStyle w:val="ListNumber"/>
      </w:pPr>
      <w:r>
        <w:t>Bhargava A, Jain Y. Social determinants of tuberculosis. Indian J Med Res. 2020;151(5):417–419.</w:t>
      </w:r>
    </w:p>
    <w:p/>
    <w:p>
      <w:pPr>
        <w:pStyle w:val="ListNumber"/>
      </w:pPr>
      <w:r>
        <w:t>Lönnroth K, Migliori GB, Abubakar I, et al. Towards tuberculosis elimination: an action framework. Eur Respir J. 2015;45(4):928–952.</w:t>
      </w:r>
    </w:p>
    <w:p/>
    <w:p>
      <w:pPr>
        <w:pStyle w:val="ListNumber"/>
      </w:pPr>
      <w:r>
        <w:t>Pai M, Daftary A, Hopewell PC. Tuberculosis control needs a renewed strategy. Nat Rev Dis Primers. 2017;3:17022.</w:t>
      </w:r>
    </w:p>
    <w:p/>
    <w:p>
      <w:pPr>
        <w:pStyle w:val="ListNumber"/>
      </w:pPr>
      <w:r>
        <w:t>Subbaraman R, Nathavitharana RR, Satyanarayana S, et al. The tuberculosis cascade of care in India’s public sector. PLoS Med. 2016;13(10):e1002149.</w:t>
      </w:r>
    </w:p>
    <w:p/>
    <w:p>
      <w:pPr>
        <w:pStyle w:val="ListNumber"/>
      </w:pPr>
      <w:r>
        <w:t>Cazabon D, Alsdurf H, Satyanarayana S, et al. Quality of tuberculosis care in high-burden countries. Int J Infect Dis. 2017;56:111–116.</w:t>
      </w:r>
    </w:p>
    <w:p/>
    <w:p>
      <w:pPr>
        <w:pStyle w:val="ListNumber"/>
      </w:pPr>
      <w:r>
        <w:t>Satyanarayana S, Nair SA, Chadha SS, et al. Source of TB treatment in India. PLoS One. 2011;6(9):e24160.</w:t>
      </w:r>
    </w:p>
    <w:p/>
    <w:p>
      <w:pPr>
        <w:pStyle w:val="ListNumber"/>
      </w:pPr>
      <w:r>
        <w:t>Arinaminpathy N, Greenwood B, Nathavitharana R, et al. Mathematical modeling of TB control. Nat Commun. 2020;11:4982.</w:t>
      </w:r>
    </w:p>
    <w:p/>
    <w:p>
      <w:pPr>
        <w:pStyle w:val="ListNumber"/>
      </w:pPr>
      <w:r>
        <w:t>Thomas BE, Velayutham B, Thiruvengadam K, et al. Sociodemographic drivers of TB. BMJ Glob Health. 2021;6:e005397.</w:t>
      </w:r>
    </w:p>
    <w:p/>
    <w:p>
      <w:pPr>
        <w:pStyle w:val="ListNumber"/>
      </w:pPr>
      <w:r>
        <w:t>Satyanarayana S, Subbaraman R, Shete PB, et al. Multicomponent TB interventions in India. Thorax. 2020;75(6):593–600.</w:t>
      </w:r>
    </w:p>
    <w:p/>
    <w:p>
      <w:pPr>
        <w:pStyle w:val="ListNumber"/>
      </w:pPr>
      <w:r>
        <w:t>Velayutham B, Thomas B, Nair D, et al. Patient Provider Support Agencies (PPSAs). BMJ Glob Health. 2018;3:e000637.</w:t>
      </w:r>
    </w:p>
    <w:p/>
    <w:p>
      <w:pPr>
        <w:pStyle w:val="ListNumber"/>
      </w:pPr>
      <w:r>
        <w:t>Central TB Division. Patient Provider Support Agency Implementation Manual. New Delhi: MoHFW; 2022.</w:t>
      </w:r>
    </w:p>
    <w:p/>
    <w:p>
      <w:pPr>
        <w:pStyle w:val="ListNumber"/>
      </w:pPr>
      <w:r>
        <w:t>Global Burden of Disease Collaborative Network. GBD 2023 Tuberculosis Collaborators. Seattle: IHME; 2023.</w:t>
      </w:r>
    </w:p>
    <w:p/>
    <w:p>
      <w:pPr>
        <w:pStyle w:val="ListNumber"/>
      </w:pPr>
      <w:r>
        <w:t>Yellappa V, Lefèvre P, Battaglioli T, et al. Patient pathways to TB diagnosis in India. BMC Public Health. 2017;17:679.</w:t>
      </w:r>
    </w:p>
    <w:p/>
    <w:p>
      <w:pPr>
        <w:pStyle w:val="ListNumber"/>
      </w:pPr>
      <w:r>
        <w:t>Pai M, Behr MA, Dowdy D, et al. Tuberculosis. Nat Rev Dis Primers. 2016;2:16076.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